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SEO и индексация сайта (Next.js)</w:t>
      </w:r>
    </w:p>
    <w:p>
      <w:pPr>
        <w:pStyle w:val="Heading1"/>
      </w:pPr>
      <w:r>
        <w:t>Цель</w:t>
      </w:r>
    </w:p>
    <w:p>
      <w:r>
        <w:t>Сделать сайт полностью готовым к индексации в Яндекс и Google.</w:t>
      </w:r>
    </w:p>
    <w:p>
      <w:pPr>
        <w:pStyle w:val="Heading1"/>
      </w:pPr>
      <w:r>
        <w:t>1. Индексация</w:t>
      </w:r>
    </w:p>
    <w:p>
      <w:r>
        <w:t>robots.txt:</w:t>
        <w:br/>
        <w:t>User-agent: *</w:t>
        <w:br/>
        <w:t>Allow: /</w:t>
        <w:br/>
        <w:t>Disallow: /admin</w:t>
        <w:br/>
        <w:t>Disallow: /api</w:t>
        <w:br/>
        <w:t>Sitemap: https://webnovas.uz/sitemap.xml</w:t>
        <w:br/>
        <w:br/>
        <w:t>sitemap.xml:</w:t>
        <w:br/>
        <w:t>Должен содержать: /, /services, /about, /contact и динамические страницы.</w:t>
      </w:r>
    </w:p>
    <w:p>
      <w:pPr>
        <w:pStyle w:val="Heading1"/>
      </w:pPr>
      <w:r>
        <w:t>2. Metadata</w:t>
      </w:r>
    </w:p>
    <w:p>
      <w:r>
        <w:t>Использовать generateMetadata:</w:t>
        <w:br/>
        <w:t>- уникальный title</w:t>
        <w:br/>
        <w:t>- уникальный description</w:t>
        <w:br/>
        <w:t>- robots: index, follow</w:t>
        <w:br/>
        <w:br/>
        <w:t>Добавить canonical URL и OpenGraph (title, description, image).</w:t>
      </w:r>
    </w:p>
    <w:p>
      <w:pPr>
        <w:pStyle w:val="Heading1"/>
      </w:pPr>
      <w:r>
        <w:t>3. Рендеринг</w:t>
      </w:r>
    </w:p>
    <w:p>
      <w:r>
        <w:t>Страницы должны быть SSR или SSG.</w:t>
        <w:br/>
        <w:t>Не использовать загрузку контента через useEffect.</w:t>
      </w:r>
    </w:p>
    <w:p>
      <w:pPr>
        <w:pStyle w:val="Heading1"/>
      </w:pPr>
      <w:r>
        <w:t>4. Структура страниц</w:t>
      </w:r>
    </w:p>
    <w:p>
      <w:r>
        <w:t>Минимум:</w:t>
        <w:br/>
        <w:t>- Главная</w:t>
        <w:br/>
        <w:t>- Services</w:t>
        <w:br/>
        <w:t>- About</w:t>
        <w:br/>
        <w:t>- Contact</w:t>
        <w:br/>
        <w:br/>
        <w:t>На каждой странице должен быть текст (300–500 слов).</w:t>
      </w:r>
    </w:p>
    <w:p>
      <w:pPr>
        <w:pStyle w:val="Heading1"/>
      </w:pPr>
      <w:r>
        <w:t>5. Внутренние ссылки</w:t>
      </w:r>
    </w:p>
    <w:p>
      <w:r>
        <w:t>Добавить ссылки между страницами через меню и футер.</w:t>
      </w:r>
    </w:p>
    <w:p>
      <w:pPr>
        <w:pStyle w:val="Heading1"/>
      </w:pPr>
      <w:r>
        <w:t>6. Schema</w:t>
      </w:r>
    </w:p>
    <w:p>
      <w:r>
        <w:t>Добавить JSON-LD Organization schema.</w:t>
      </w:r>
    </w:p>
    <w:p>
      <w:pPr>
        <w:pStyle w:val="Heading1"/>
      </w:pPr>
      <w:r>
        <w:t>7. Производительность</w:t>
      </w:r>
    </w:p>
    <w:p>
      <w:r>
        <w:t>Использовать next/image, оптимизировать шрифты, минимизировать JS.</w:t>
      </w:r>
    </w:p>
    <w:p>
      <w:pPr>
        <w:pStyle w:val="Heading1"/>
      </w:pPr>
      <w:r>
        <w:t>8. Проверки</w:t>
      </w:r>
    </w:p>
    <w:p>
      <w:r>
        <w:t>- Проверить HTML через View Source</w:t>
        <w:br/>
        <w:t>- Проверить без JS</w:t>
        <w:br/>
        <w:t>- Проверить sitemap и robots</w:t>
      </w:r>
    </w:p>
    <w:p>
      <w:pPr>
        <w:pStyle w:val="Heading1"/>
      </w:pPr>
      <w:r>
        <w:t>9. Подключение</w:t>
      </w:r>
    </w:p>
    <w:p>
      <w:r>
        <w:t>Подключить Яндекс Вебмастер и Google Search Console, добавить sitemap.</w:t>
      </w:r>
    </w:p>
    <w:p>
      <w:pPr>
        <w:pStyle w:val="Heading1"/>
      </w:pPr>
      <w:r>
        <w:t>10. Ошибки</w:t>
      </w:r>
    </w:p>
    <w:p>
      <w:r>
        <w:t>Не допускать:</w:t>
        <w:br/>
        <w:t>- пустых страниц</w:t>
        <w:br/>
        <w:t>- одинаковых title</w:t>
        <w:br/>
        <w:t>- отсутствия sitemap</w:t>
        <w:br/>
        <w:t>- SPA без SSR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